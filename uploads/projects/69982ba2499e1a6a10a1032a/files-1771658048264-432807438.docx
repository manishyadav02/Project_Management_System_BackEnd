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D95E" w14:textId="77777777" w:rsidR="00AA5B3D" w:rsidRPr="00FC158D" w:rsidRDefault="00000000" w:rsidP="009272E6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C158D">
        <w:rPr>
          <w:rFonts w:ascii="Times New Roman" w:hAnsi="Times New Roman" w:cs="Times New Roman"/>
          <w:color w:val="000000" w:themeColor="text1"/>
          <w:sz w:val="32"/>
          <w:szCs w:val="32"/>
        </w:rPr>
        <w:t>No Objection Certificate (NOC)</w:t>
      </w:r>
    </w:p>
    <w:p w14:paraId="7FBDA509" w14:textId="77777777" w:rsidR="00FC158D" w:rsidRPr="00FC158D" w:rsidRDefault="00FC158D" w:rsidP="00FC158D"/>
    <w:p w14:paraId="2BFA066A" w14:textId="5A281305" w:rsidR="00FC158D" w:rsidRPr="00FC158D" w:rsidRDefault="00FC158D" w:rsidP="00FC158D">
      <w:pPr>
        <w:spacing w:after="195" w:line="263" w:lineRule="auto"/>
        <w:ind w:right="684"/>
        <w:rPr>
          <w:bCs/>
        </w:rPr>
      </w:pPr>
      <w:r w:rsidRPr="00FC158D">
        <w:rPr>
          <w:rFonts w:ascii="Times New Roman" w:eastAsia="Times New Roman" w:hAnsi="Times New Roman" w:cs="Times New Roman"/>
          <w:bCs/>
          <w:sz w:val="24"/>
        </w:rPr>
        <w:t xml:space="preserve">Laxmi Devi Institute of Engineering &amp; Technology, Alwar </w:t>
      </w:r>
      <w:r w:rsidRPr="00FC158D">
        <w:rPr>
          <w:rFonts w:ascii="Times New Roman" w:eastAsia="Times New Roman" w:hAnsi="Times New Roman" w:cs="Times New Roman"/>
          <w:bCs/>
        </w:rPr>
        <w:t xml:space="preserve"> </w:t>
      </w:r>
    </w:p>
    <w:p w14:paraId="1453B80D" w14:textId="77777777" w:rsidR="00FC158D" w:rsidRPr="00FC158D" w:rsidRDefault="00FC158D">
      <w:pPr>
        <w:rPr>
          <w:rFonts w:ascii="Times New Roman" w:eastAsia="Times New Roman" w:hAnsi="Times New Roman" w:cs="Times New Roman"/>
          <w:bCs/>
          <w:sz w:val="24"/>
        </w:rPr>
      </w:pPr>
      <w:r w:rsidRPr="00FC158D">
        <w:rPr>
          <w:rFonts w:ascii="Times New Roman" w:eastAsia="Times New Roman" w:hAnsi="Times New Roman" w:cs="Times New Roman"/>
          <w:bCs/>
          <w:sz w:val="24"/>
        </w:rPr>
        <w:t xml:space="preserve">Department of Computer Science &amp; Engineering </w:t>
      </w:r>
    </w:p>
    <w:p w14:paraId="6CF244AB" w14:textId="23B93C86" w:rsidR="00FC158D" w:rsidRPr="00FC158D" w:rsidRDefault="00FC158D">
      <w:pPr>
        <w:rPr>
          <w:bCs/>
          <w:sz w:val="24"/>
          <w:szCs w:val="24"/>
        </w:rPr>
      </w:pPr>
      <w:r w:rsidRPr="00FC158D">
        <w:rPr>
          <w:rFonts w:ascii="Times New Roman" w:eastAsia="Times New Roman" w:hAnsi="Times New Roman" w:cs="Times New Roman"/>
          <w:bCs/>
          <w:sz w:val="24"/>
        </w:rPr>
        <w:t>Bikaner Technical University</w:t>
      </w:r>
    </w:p>
    <w:p w14:paraId="786BD72B" w14:textId="77777777" w:rsidR="00AA5B3D" w:rsidRPr="00FC158D" w:rsidRDefault="00AA5B3D">
      <w:pPr>
        <w:rPr>
          <w:sz w:val="24"/>
          <w:szCs w:val="24"/>
        </w:rPr>
      </w:pPr>
    </w:p>
    <w:p w14:paraId="6701D10E" w14:textId="66711A99" w:rsidR="00AA5B3D" w:rsidRDefault="00000000">
      <w:pPr>
        <w:rPr>
          <w:sz w:val="24"/>
          <w:szCs w:val="24"/>
        </w:rPr>
      </w:pPr>
      <w:r w:rsidRPr="00FC158D">
        <w:rPr>
          <w:b/>
          <w:bCs/>
          <w:sz w:val="24"/>
          <w:szCs w:val="24"/>
        </w:rPr>
        <w:t>Subject</w:t>
      </w:r>
      <w:r w:rsidRPr="00FC158D">
        <w:rPr>
          <w:sz w:val="24"/>
          <w:szCs w:val="24"/>
        </w:rPr>
        <w:t>: Issue of No Objection Certificate for Internship</w:t>
      </w:r>
    </w:p>
    <w:p w14:paraId="2A1B0E60" w14:textId="77777777" w:rsidR="00FC158D" w:rsidRPr="00FC158D" w:rsidRDefault="00FC158D">
      <w:pPr>
        <w:rPr>
          <w:sz w:val="24"/>
          <w:szCs w:val="24"/>
        </w:rPr>
      </w:pPr>
    </w:p>
    <w:p w14:paraId="4E7AF650" w14:textId="1C164856" w:rsidR="00AA5B3D" w:rsidRPr="00FC158D" w:rsidRDefault="00000000">
      <w:pPr>
        <w:rPr>
          <w:b/>
          <w:bCs/>
          <w:sz w:val="24"/>
          <w:szCs w:val="24"/>
        </w:rPr>
      </w:pPr>
      <w:r w:rsidRPr="00FC158D">
        <w:rPr>
          <w:b/>
          <w:bCs/>
          <w:sz w:val="24"/>
          <w:szCs w:val="24"/>
        </w:rPr>
        <w:t>Respected Sir/Madam,</w:t>
      </w:r>
    </w:p>
    <w:p w14:paraId="77FCAEE9" w14:textId="77777777" w:rsidR="00FC158D" w:rsidRPr="00FC158D" w:rsidRDefault="00FC158D">
      <w:pPr>
        <w:rPr>
          <w:sz w:val="24"/>
          <w:szCs w:val="24"/>
        </w:rPr>
      </w:pPr>
    </w:p>
    <w:p w14:paraId="12D4B716" w14:textId="4BF50F3B" w:rsidR="00AA5B3D" w:rsidRPr="00FC158D" w:rsidRDefault="00000000">
      <w:pPr>
        <w:rPr>
          <w:sz w:val="24"/>
          <w:szCs w:val="24"/>
        </w:rPr>
      </w:pPr>
      <w:r w:rsidRPr="00FC158D">
        <w:rPr>
          <w:sz w:val="24"/>
          <w:szCs w:val="24"/>
        </w:rPr>
        <w:t>This is to certify that M</w:t>
      </w:r>
      <w:r w:rsidR="009272E6" w:rsidRPr="00FC158D">
        <w:rPr>
          <w:sz w:val="24"/>
          <w:szCs w:val="24"/>
        </w:rPr>
        <w:t>r</w:t>
      </w:r>
      <w:r w:rsidRPr="00FC158D">
        <w:rPr>
          <w:sz w:val="24"/>
          <w:szCs w:val="24"/>
        </w:rPr>
        <w:t>.</w:t>
      </w:r>
      <w:r w:rsidR="009272E6" w:rsidRPr="00FC158D">
        <w:rPr>
          <w:sz w:val="24"/>
          <w:szCs w:val="24"/>
        </w:rPr>
        <w:t xml:space="preserve"> Rajat Singh</w:t>
      </w:r>
      <w:r w:rsidRPr="00FC158D">
        <w:rPr>
          <w:sz w:val="24"/>
          <w:szCs w:val="24"/>
        </w:rPr>
        <w:t>, a bona fide student of the Department of Computer Science,</w:t>
      </w:r>
      <w:r w:rsidR="009272E6" w:rsidRPr="00FC158D">
        <w:rPr>
          <w:sz w:val="24"/>
          <w:szCs w:val="24"/>
        </w:rPr>
        <w:t xml:space="preserve"> </w:t>
      </w:r>
      <w:r w:rsidR="009272E6" w:rsidRPr="00FC158D">
        <w:rPr>
          <w:sz w:val="24"/>
          <w:szCs w:val="24"/>
        </w:rPr>
        <w:t>Laxmi Devi Institute Of Engineering And Technology College</w:t>
      </w:r>
      <w:r w:rsidRPr="00FC158D">
        <w:rPr>
          <w:sz w:val="24"/>
          <w:szCs w:val="24"/>
        </w:rPr>
        <w:t xml:space="preserve">, </w:t>
      </w:r>
      <w:r w:rsidR="009272E6" w:rsidRPr="00FC158D">
        <w:rPr>
          <w:sz w:val="24"/>
          <w:szCs w:val="24"/>
        </w:rPr>
        <w:t xml:space="preserve">Alwar </w:t>
      </w:r>
      <w:r w:rsidRPr="00FC158D">
        <w:rPr>
          <w:sz w:val="24"/>
          <w:szCs w:val="24"/>
        </w:rPr>
        <w:t>, is pursuing h</w:t>
      </w:r>
      <w:r w:rsidR="009272E6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Bachelor of </w:t>
      </w:r>
      <w:r w:rsidR="009272E6" w:rsidRPr="00FC158D">
        <w:rPr>
          <w:sz w:val="24"/>
          <w:szCs w:val="24"/>
        </w:rPr>
        <w:t>Technology</w:t>
      </w:r>
      <w:r w:rsidRPr="00FC158D">
        <w:rPr>
          <w:sz w:val="24"/>
          <w:szCs w:val="24"/>
        </w:rPr>
        <w:t>(B.</w:t>
      </w:r>
      <w:r w:rsidR="009272E6" w:rsidRPr="00FC158D">
        <w:rPr>
          <w:sz w:val="24"/>
          <w:szCs w:val="24"/>
        </w:rPr>
        <w:t>Tech</w:t>
      </w:r>
      <w:r w:rsidRPr="00FC158D">
        <w:rPr>
          <w:sz w:val="24"/>
          <w:szCs w:val="24"/>
        </w:rPr>
        <w:t xml:space="preserve">.) under </w:t>
      </w:r>
      <w:r w:rsidR="009272E6" w:rsidRPr="00FC158D">
        <w:rPr>
          <w:sz w:val="24"/>
          <w:szCs w:val="24"/>
        </w:rPr>
        <w:t>Bikaner Technology</w:t>
      </w:r>
      <w:r w:rsidRPr="00FC158D">
        <w:rPr>
          <w:sz w:val="24"/>
          <w:szCs w:val="24"/>
        </w:rPr>
        <w:t xml:space="preserve"> University.</w:t>
      </w:r>
    </w:p>
    <w:p w14:paraId="12FAA3F6" w14:textId="5679D610" w:rsidR="009272E6" w:rsidRPr="00FC158D" w:rsidRDefault="009272E6">
      <w:pPr>
        <w:rPr>
          <w:sz w:val="24"/>
          <w:szCs w:val="24"/>
        </w:rPr>
      </w:pPr>
      <w:r w:rsidRPr="00FC158D">
        <w:rPr>
          <w:sz w:val="24"/>
          <w:szCs w:val="24"/>
        </w:rPr>
        <w:t>The institute hereby confirms that it has no objection to Mr.</w:t>
      </w:r>
      <w:r w:rsidR="00FC158D" w:rsidRPr="00FC158D">
        <w:rPr>
          <w:sz w:val="24"/>
          <w:szCs w:val="24"/>
        </w:rPr>
        <w:t xml:space="preserve"> Rajat Singh </w:t>
      </w:r>
      <w:r w:rsidRPr="00FC158D">
        <w:rPr>
          <w:sz w:val="24"/>
          <w:szCs w:val="24"/>
        </w:rPr>
        <w:t xml:space="preserve"> pursuing an internship with Prof. Subodh Vishnu Sharma at the Indian Institute of Technology (IIT) Delhi for the duration </w:t>
      </w:r>
      <w:r w:rsidR="00FC158D" w:rsidRPr="00FC158D">
        <w:rPr>
          <w:sz w:val="24"/>
          <w:szCs w:val="24"/>
        </w:rPr>
        <w:t>1-Jan-2026</w:t>
      </w:r>
      <w:r w:rsidRPr="00FC158D">
        <w:rPr>
          <w:sz w:val="24"/>
          <w:szCs w:val="24"/>
        </w:rPr>
        <w:t xml:space="preserve"> to </w:t>
      </w:r>
      <w:r w:rsidR="00FC158D" w:rsidRPr="00FC158D">
        <w:rPr>
          <w:sz w:val="24"/>
          <w:szCs w:val="24"/>
        </w:rPr>
        <w:t>1-April-2026</w:t>
      </w:r>
      <w:r w:rsidRPr="00FC158D">
        <w:rPr>
          <w:sz w:val="24"/>
          <w:szCs w:val="24"/>
        </w:rPr>
        <w:t>.</w:t>
      </w:r>
      <w:r w:rsidR="00000000" w:rsidRPr="00FC158D">
        <w:rPr>
          <w:sz w:val="24"/>
          <w:szCs w:val="24"/>
        </w:rPr>
        <w:t xml:space="preserve"> </w:t>
      </w:r>
    </w:p>
    <w:p w14:paraId="2C4346A4" w14:textId="05FD05CE" w:rsidR="00AA5B3D" w:rsidRPr="00FC158D" w:rsidRDefault="00000000">
      <w:pPr>
        <w:rPr>
          <w:sz w:val="24"/>
          <w:szCs w:val="24"/>
        </w:rPr>
      </w:pPr>
      <w:r w:rsidRPr="00FC158D">
        <w:rPr>
          <w:sz w:val="24"/>
          <w:szCs w:val="24"/>
        </w:rPr>
        <w:t>This internship is an integral part of h</w:t>
      </w:r>
      <w:r w:rsidR="00FC158D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academic curriculum and will contribute to h</w:t>
      </w:r>
      <w:r w:rsidR="00FC158D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professional growth and practical learning.</w:t>
      </w:r>
    </w:p>
    <w:p w14:paraId="2BF9B954" w14:textId="5AC65CBB" w:rsidR="00AA5B3D" w:rsidRPr="00FC158D" w:rsidRDefault="00000000">
      <w:pPr>
        <w:rPr>
          <w:sz w:val="24"/>
          <w:szCs w:val="24"/>
        </w:rPr>
      </w:pPr>
      <w:r w:rsidRPr="00FC158D">
        <w:rPr>
          <w:sz w:val="24"/>
          <w:szCs w:val="24"/>
        </w:rPr>
        <w:t>We wish h</w:t>
      </w:r>
      <w:r w:rsidR="00FC158D" w:rsidRPr="00FC158D">
        <w:rPr>
          <w:sz w:val="24"/>
          <w:szCs w:val="24"/>
        </w:rPr>
        <w:t>im</w:t>
      </w:r>
      <w:r w:rsidRPr="00FC158D">
        <w:rPr>
          <w:sz w:val="24"/>
          <w:szCs w:val="24"/>
        </w:rPr>
        <w:t xml:space="preserve"> every success in h</w:t>
      </w:r>
      <w:r w:rsidR="00FC158D" w:rsidRPr="00FC158D">
        <w:rPr>
          <w:sz w:val="24"/>
          <w:szCs w:val="24"/>
        </w:rPr>
        <w:t>is</w:t>
      </w:r>
      <w:r w:rsidRPr="00FC158D">
        <w:rPr>
          <w:sz w:val="24"/>
          <w:szCs w:val="24"/>
        </w:rPr>
        <w:t xml:space="preserve"> internship and future endeavors.</w:t>
      </w:r>
    </w:p>
    <w:p w14:paraId="26478463" w14:textId="77777777" w:rsidR="00AA5B3D" w:rsidRDefault="00AA5B3D"/>
    <w:p w14:paraId="18F52F16" w14:textId="77777777" w:rsidR="00FC158D" w:rsidRDefault="00FC158D"/>
    <w:p w14:paraId="71B36AD8" w14:textId="77777777" w:rsidR="007D4B97" w:rsidRDefault="007D4B97"/>
    <w:p w14:paraId="20AE9EA3" w14:textId="77777777" w:rsidR="00AA5B3D" w:rsidRDefault="00000000">
      <w:r>
        <w:t>Authorized Signatory</w:t>
      </w:r>
    </w:p>
    <w:p w14:paraId="6608906E" w14:textId="77777777" w:rsidR="00AA5B3D" w:rsidRDefault="00000000">
      <w:r>
        <w:t>Head of Department / Principal</w:t>
      </w:r>
    </w:p>
    <w:p w14:paraId="45AD06BF" w14:textId="3C55FA7D" w:rsidR="00AA5B3D" w:rsidRDefault="00FC158D">
      <w:r>
        <w:t>Laxmi Devi Institute Of Engineering And Technology College, Alwar</w:t>
      </w:r>
    </w:p>
    <w:sectPr w:rsidR="00AA5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030660">
    <w:abstractNumId w:val="8"/>
  </w:num>
  <w:num w:numId="2" w16cid:durableId="1369066378">
    <w:abstractNumId w:val="6"/>
  </w:num>
  <w:num w:numId="3" w16cid:durableId="70086718">
    <w:abstractNumId w:val="5"/>
  </w:num>
  <w:num w:numId="4" w16cid:durableId="1162349600">
    <w:abstractNumId w:val="4"/>
  </w:num>
  <w:num w:numId="5" w16cid:durableId="1297419392">
    <w:abstractNumId w:val="7"/>
  </w:num>
  <w:num w:numId="6" w16cid:durableId="673801801">
    <w:abstractNumId w:val="3"/>
  </w:num>
  <w:num w:numId="7" w16cid:durableId="1708943633">
    <w:abstractNumId w:val="2"/>
  </w:num>
  <w:num w:numId="8" w16cid:durableId="362905145">
    <w:abstractNumId w:val="1"/>
  </w:num>
  <w:num w:numId="9" w16cid:durableId="166770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B97"/>
    <w:rsid w:val="009272E6"/>
    <w:rsid w:val="00AA1D8D"/>
    <w:rsid w:val="00AA5B3D"/>
    <w:rsid w:val="00B47730"/>
    <w:rsid w:val="00B50D6E"/>
    <w:rsid w:val="00CB0664"/>
    <w:rsid w:val="00FC1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CC601"/>
  <w14:defaultImageDpi w14:val="300"/>
  <w15:docId w15:val="{30CD59D0-E5DD-4093-8303-840D71CB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No Objection Certificate (NOC)</vt:lpstr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YADAV</cp:lastModifiedBy>
  <cp:revision>2</cp:revision>
  <dcterms:created xsi:type="dcterms:W3CDTF">2013-12-23T23:15:00Z</dcterms:created>
  <dcterms:modified xsi:type="dcterms:W3CDTF">2026-01-05T12:45:00Z</dcterms:modified>
  <cp:category/>
</cp:coreProperties>
</file>